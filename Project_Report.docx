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1836" w14:textId="77777777" w:rsidR="0036528B" w:rsidRDefault="0036528B"/>
    <w:p w14:paraId="060AB0BA" w14:textId="77777777" w:rsidR="0036528B" w:rsidRDefault="0036528B"/>
    <w:p w14:paraId="632A92A1" w14:textId="77777777" w:rsidR="0036528B" w:rsidRDefault="0036528B"/>
    <w:p w14:paraId="73481A21" w14:textId="77777777" w:rsidR="0036528B" w:rsidRDefault="0036528B"/>
    <w:p w14:paraId="301F568E" w14:textId="77777777" w:rsidR="0036528B" w:rsidRDefault="0036528B"/>
    <w:p w14:paraId="3D485516" w14:textId="77777777" w:rsidR="0036528B" w:rsidRDefault="0036528B"/>
    <w:p w14:paraId="1AF4FC1E" w14:textId="77777777" w:rsidR="0036528B" w:rsidRDefault="00000000">
      <w:pPr>
        <w:jc w:val="center"/>
      </w:pPr>
      <w:r>
        <w:rPr>
          <w:b/>
          <w:color w:val="1A73E8"/>
          <w:sz w:val="52"/>
        </w:rPr>
        <w:t>CMPS 350 Web Development</w:t>
      </w:r>
      <w:r>
        <w:rPr>
          <w:b/>
          <w:color w:val="1A73E8"/>
          <w:sz w:val="52"/>
        </w:rPr>
        <w:br/>
        <w:t>Course Project Phase 1</w:t>
      </w:r>
    </w:p>
    <w:p w14:paraId="4378DD8B" w14:textId="77777777" w:rsidR="0036528B" w:rsidRDefault="0036528B"/>
    <w:p w14:paraId="0ED804C0" w14:textId="77777777" w:rsidR="0036528B" w:rsidRDefault="00000000">
      <w:pPr>
        <w:jc w:val="center"/>
      </w:pPr>
      <w:r>
        <w:rPr>
          <w:color w:val="444444"/>
          <w:sz w:val="36"/>
        </w:rPr>
        <w:t>Social Media Platform</w:t>
      </w:r>
    </w:p>
    <w:p w14:paraId="103AF8C5" w14:textId="77777777" w:rsidR="0036528B" w:rsidRDefault="0036528B"/>
    <w:p w14:paraId="416647D4" w14:textId="77777777" w:rsidR="0036528B" w:rsidRDefault="00000000">
      <w:pPr>
        <w:jc w:val="center"/>
      </w:pPr>
      <w:r>
        <w:rPr>
          <w:sz w:val="24"/>
        </w:rPr>
        <w:t>Course: Web Development Fundamentals</w:t>
      </w:r>
    </w:p>
    <w:p w14:paraId="0BDE5494" w14:textId="77777777" w:rsidR="0036528B" w:rsidRDefault="0036528B"/>
    <w:p w14:paraId="6B5F6CF5" w14:textId="77777777" w:rsidR="0036528B" w:rsidRDefault="0036528B"/>
    <w:p w14:paraId="46E3DFE0" w14:textId="77777777" w:rsidR="0036528B" w:rsidRDefault="00000000">
      <w:pPr>
        <w:jc w:val="center"/>
      </w:pPr>
      <w:r>
        <w:rPr>
          <w:b/>
          <w:sz w:val="28"/>
        </w:rPr>
        <w:t>Group Members</w:t>
      </w:r>
    </w:p>
    <w:p w14:paraId="2F106B5E" w14:textId="77777777" w:rsidR="0036528B" w:rsidRDefault="00000000">
      <w:pPr>
        <w:jc w:val="center"/>
      </w:pPr>
      <w:r>
        <w:t>Sadeq Maknoon — 202206353</w:t>
      </w:r>
    </w:p>
    <w:p w14:paraId="23F3CA92" w14:textId="77777777" w:rsidR="0036528B" w:rsidRDefault="00000000">
      <w:pPr>
        <w:jc w:val="center"/>
      </w:pPr>
      <w:r>
        <w:t>Abdulaziz Al-heidous — 202102762</w:t>
      </w:r>
    </w:p>
    <w:p w14:paraId="5AAEF936" w14:textId="77777777" w:rsidR="0036528B" w:rsidRDefault="00000000">
      <w:pPr>
        <w:jc w:val="center"/>
      </w:pPr>
      <w:r>
        <w:t>Hamad Ashour — 202010951</w:t>
      </w:r>
    </w:p>
    <w:p w14:paraId="059B72F9" w14:textId="77777777" w:rsidR="0036528B" w:rsidRDefault="00000000">
      <w:pPr>
        <w:jc w:val="center"/>
      </w:pPr>
      <w:r>
        <w:t>Salman Janahi — 202211302</w:t>
      </w:r>
    </w:p>
    <w:p w14:paraId="37967294" w14:textId="77777777" w:rsidR="0036528B" w:rsidRDefault="00000000">
      <w:r>
        <w:br w:type="page"/>
      </w:r>
    </w:p>
    <w:p w14:paraId="21B6737B" w14:textId="77777777" w:rsidR="0036528B" w:rsidRDefault="00000000">
      <w:pPr>
        <w:pStyle w:val="Heading1"/>
      </w:pPr>
      <w:r>
        <w:lastRenderedPageBreak/>
        <w:t>Project Overview</w:t>
      </w:r>
    </w:p>
    <w:p w14:paraId="7801FE0D" w14:textId="482DB90D" w:rsidR="007227EE" w:rsidRDefault="00000000" w:rsidP="007227EE">
      <w:r>
        <w:t xml:space="preserve">This project is a front-end social media platform built using only HTML5, CSS3 (Flexbox and Grid), and Vanilla JavaScript (ES6+). </w:t>
      </w:r>
      <w:r w:rsidR="007227EE">
        <w:t xml:space="preserve">It allows you to register and login to accounts. You can view your feed of your followed accounts and you can create or delete posts. You can also like, unlike, and comment on posts. You can also follow or unfollow other users and you can edit and personalize your profile. All the data is stored locally in the browser’s </w:t>
      </w:r>
      <w:proofErr w:type="spellStart"/>
      <w:r w:rsidR="007227EE">
        <w:t>localStorage</w:t>
      </w:r>
      <w:proofErr w:type="spellEnd"/>
      <w:r w:rsidR="001D10EF">
        <w:t>.</w:t>
      </w:r>
    </w:p>
    <w:p w14:paraId="6F78F5BF" w14:textId="7F7C33FA" w:rsidR="0036528B" w:rsidRDefault="0036528B"/>
    <w:p w14:paraId="0E7885D8" w14:textId="77777777" w:rsidR="0036528B" w:rsidRDefault="00000000">
      <w:r>
        <w:br w:type="page"/>
      </w:r>
    </w:p>
    <w:p w14:paraId="40B360D9" w14:textId="77777777" w:rsidR="0036528B" w:rsidRDefault="00000000">
      <w:pPr>
        <w:pStyle w:val="Heading1"/>
      </w:pPr>
      <w:r>
        <w:lastRenderedPageBreak/>
        <w:t>Features Checklist</w:t>
      </w:r>
    </w:p>
    <w:tbl>
      <w:tblPr>
        <w:tblStyle w:val="TableGrid"/>
        <w:tblW w:w="0" w:type="auto"/>
        <w:jc w:val="center"/>
        <w:tblLook w:val="04A0" w:firstRow="1" w:lastRow="0" w:firstColumn="1" w:lastColumn="0" w:noHBand="0" w:noVBand="1"/>
      </w:tblPr>
      <w:tblGrid>
        <w:gridCol w:w="5406"/>
        <w:gridCol w:w="3089"/>
      </w:tblGrid>
      <w:tr w:rsidR="0036528B" w14:paraId="481874A6" w14:textId="77777777" w:rsidTr="00E02A29">
        <w:trPr>
          <w:trHeight w:val="660"/>
          <w:jc w:val="center"/>
        </w:trPr>
        <w:tc>
          <w:tcPr>
            <w:tcW w:w="5406" w:type="dxa"/>
            <w:shd w:val="clear" w:color="auto" w:fill="1A73E8"/>
          </w:tcPr>
          <w:p w14:paraId="3C973335" w14:textId="77777777" w:rsidR="0036528B" w:rsidRDefault="00000000">
            <w:r>
              <w:rPr>
                <w:b/>
                <w:color w:val="FFFFFF"/>
                <w:sz w:val="20"/>
              </w:rPr>
              <w:t>Feature</w:t>
            </w:r>
          </w:p>
        </w:tc>
        <w:tc>
          <w:tcPr>
            <w:tcW w:w="3089" w:type="dxa"/>
            <w:shd w:val="clear" w:color="auto" w:fill="1A73E8"/>
          </w:tcPr>
          <w:p w14:paraId="0F9451F2" w14:textId="77777777" w:rsidR="0036528B" w:rsidRDefault="00000000">
            <w:r>
              <w:rPr>
                <w:b/>
                <w:color w:val="FFFFFF"/>
                <w:sz w:val="20"/>
              </w:rPr>
              <w:t>Status</w:t>
            </w:r>
          </w:p>
        </w:tc>
      </w:tr>
      <w:tr w:rsidR="0036528B" w14:paraId="07314DB5" w14:textId="77777777" w:rsidTr="00E02A29">
        <w:trPr>
          <w:trHeight w:val="773"/>
          <w:jc w:val="center"/>
        </w:trPr>
        <w:tc>
          <w:tcPr>
            <w:tcW w:w="5406" w:type="dxa"/>
          </w:tcPr>
          <w:p w14:paraId="6D3FE5EF" w14:textId="77777777" w:rsidR="0036528B" w:rsidRDefault="00000000">
            <w:r>
              <w:rPr>
                <w:sz w:val="20"/>
              </w:rPr>
              <w:t>User Registration</w:t>
            </w:r>
          </w:p>
        </w:tc>
        <w:tc>
          <w:tcPr>
            <w:tcW w:w="3089" w:type="dxa"/>
          </w:tcPr>
          <w:p w14:paraId="4764F5AA" w14:textId="77777777" w:rsidR="0036528B" w:rsidRDefault="00000000">
            <w:r>
              <w:rPr>
                <w:sz w:val="20"/>
              </w:rPr>
              <w:t>✅ Implemented</w:t>
            </w:r>
          </w:p>
        </w:tc>
      </w:tr>
      <w:tr w:rsidR="0036528B" w14:paraId="3AE997EF" w14:textId="77777777" w:rsidTr="00E02A29">
        <w:trPr>
          <w:trHeight w:val="773"/>
          <w:jc w:val="center"/>
        </w:trPr>
        <w:tc>
          <w:tcPr>
            <w:tcW w:w="5406" w:type="dxa"/>
          </w:tcPr>
          <w:p w14:paraId="097ECF28" w14:textId="77777777" w:rsidR="0036528B" w:rsidRDefault="00000000">
            <w:r>
              <w:rPr>
                <w:sz w:val="20"/>
              </w:rPr>
              <w:t>User Login</w:t>
            </w:r>
          </w:p>
        </w:tc>
        <w:tc>
          <w:tcPr>
            <w:tcW w:w="3089" w:type="dxa"/>
          </w:tcPr>
          <w:p w14:paraId="60DDE00F" w14:textId="77777777" w:rsidR="0036528B" w:rsidRDefault="00000000">
            <w:r>
              <w:rPr>
                <w:sz w:val="20"/>
              </w:rPr>
              <w:t>✅ Implemented</w:t>
            </w:r>
          </w:p>
        </w:tc>
      </w:tr>
      <w:tr w:rsidR="0036528B" w14:paraId="18688CFB" w14:textId="77777777" w:rsidTr="00E02A29">
        <w:trPr>
          <w:trHeight w:val="773"/>
          <w:jc w:val="center"/>
        </w:trPr>
        <w:tc>
          <w:tcPr>
            <w:tcW w:w="5406" w:type="dxa"/>
          </w:tcPr>
          <w:p w14:paraId="2E7688A9" w14:textId="77777777" w:rsidR="0036528B" w:rsidRDefault="00000000">
            <w:r>
              <w:rPr>
                <w:sz w:val="20"/>
              </w:rPr>
              <w:t>News Feed</w:t>
            </w:r>
          </w:p>
        </w:tc>
        <w:tc>
          <w:tcPr>
            <w:tcW w:w="3089" w:type="dxa"/>
          </w:tcPr>
          <w:p w14:paraId="14659742" w14:textId="77777777" w:rsidR="0036528B" w:rsidRDefault="00000000">
            <w:r>
              <w:rPr>
                <w:sz w:val="20"/>
              </w:rPr>
              <w:t>✅ Implemented</w:t>
            </w:r>
          </w:p>
        </w:tc>
      </w:tr>
      <w:tr w:rsidR="0036528B" w14:paraId="3EC4FFB8" w14:textId="77777777" w:rsidTr="00E02A29">
        <w:trPr>
          <w:trHeight w:val="773"/>
          <w:jc w:val="center"/>
        </w:trPr>
        <w:tc>
          <w:tcPr>
            <w:tcW w:w="5406" w:type="dxa"/>
          </w:tcPr>
          <w:p w14:paraId="7DF53007" w14:textId="77777777" w:rsidR="0036528B" w:rsidRDefault="00000000">
            <w:r>
              <w:rPr>
                <w:sz w:val="20"/>
              </w:rPr>
              <w:t>Create New Post</w:t>
            </w:r>
          </w:p>
        </w:tc>
        <w:tc>
          <w:tcPr>
            <w:tcW w:w="3089" w:type="dxa"/>
          </w:tcPr>
          <w:p w14:paraId="42407B3F" w14:textId="77777777" w:rsidR="0036528B" w:rsidRDefault="00000000">
            <w:r>
              <w:rPr>
                <w:sz w:val="20"/>
              </w:rPr>
              <w:t>✅ Implemented</w:t>
            </w:r>
          </w:p>
        </w:tc>
      </w:tr>
      <w:tr w:rsidR="0036528B" w14:paraId="07467C75" w14:textId="77777777" w:rsidTr="00E02A29">
        <w:trPr>
          <w:trHeight w:val="773"/>
          <w:jc w:val="center"/>
        </w:trPr>
        <w:tc>
          <w:tcPr>
            <w:tcW w:w="5406" w:type="dxa"/>
          </w:tcPr>
          <w:p w14:paraId="26931BE6" w14:textId="77777777" w:rsidR="0036528B" w:rsidRDefault="00000000">
            <w:r>
              <w:rPr>
                <w:sz w:val="20"/>
              </w:rPr>
              <w:t>Delete Post</w:t>
            </w:r>
          </w:p>
        </w:tc>
        <w:tc>
          <w:tcPr>
            <w:tcW w:w="3089" w:type="dxa"/>
          </w:tcPr>
          <w:p w14:paraId="74A2092A" w14:textId="77777777" w:rsidR="0036528B" w:rsidRDefault="00000000">
            <w:r>
              <w:rPr>
                <w:sz w:val="20"/>
              </w:rPr>
              <w:t>✅ Implemented</w:t>
            </w:r>
          </w:p>
        </w:tc>
      </w:tr>
      <w:tr w:rsidR="0036528B" w14:paraId="441497C4" w14:textId="77777777" w:rsidTr="00E02A29">
        <w:trPr>
          <w:trHeight w:val="773"/>
          <w:jc w:val="center"/>
        </w:trPr>
        <w:tc>
          <w:tcPr>
            <w:tcW w:w="5406" w:type="dxa"/>
          </w:tcPr>
          <w:p w14:paraId="36215312" w14:textId="77777777" w:rsidR="0036528B" w:rsidRDefault="00000000">
            <w:r>
              <w:rPr>
                <w:sz w:val="20"/>
              </w:rPr>
              <w:t>View Post Details</w:t>
            </w:r>
          </w:p>
        </w:tc>
        <w:tc>
          <w:tcPr>
            <w:tcW w:w="3089" w:type="dxa"/>
          </w:tcPr>
          <w:p w14:paraId="377CA6B7" w14:textId="77777777" w:rsidR="0036528B" w:rsidRDefault="00000000">
            <w:r>
              <w:rPr>
                <w:sz w:val="20"/>
              </w:rPr>
              <w:t>✅ Implemented</w:t>
            </w:r>
          </w:p>
        </w:tc>
      </w:tr>
      <w:tr w:rsidR="0036528B" w14:paraId="6DC09A87" w14:textId="77777777" w:rsidTr="00E02A29">
        <w:trPr>
          <w:trHeight w:val="773"/>
          <w:jc w:val="center"/>
        </w:trPr>
        <w:tc>
          <w:tcPr>
            <w:tcW w:w="5406" w:type="dxa"/>
          </w:tcPr>
          <w:p w14:paraId="650F1983" w14:textId="77777777" w:rsidR="0036528B" w:rsidRDefault="00000000">
            <w:r>
              <w:rPr>
                <w:sz w:val="20"/>
              </w:rPr>
              <w:t>Like a Post</w:t>
            </w:r>
          </w:p>
        </w:tc>
        <w:tc>
          <w:tcPr>
            <w:tcW w:w="3089" w:type="dxa"/>
          </w:tcPr>
          <w:p w14:paraId="0F52923B" w14:textId="77777777" w:rsidR="0036528B" w:rsidRDefault="00000000">
            <w:r>
              <w:rPr>
                <w:sz w:val="20"/>
              </w:rPr>
              <w:t>✅ Implemented</w:t>
            </w:r>
          </w:p>
        </w:tc>
      </w:tr>
      <w:tr w:rsidR="0036528B" w14:paraId="0EAF8B3B" w14:textId="77777777" w:rsidTr="00E02A29">
        <w:trPr>
          <w:trHeight w:val="808"/>
          <w:jc w:val="center"/>
        </w:trPr>
        <w:tc>
          <w:tcPr>
            <w:tcW w:w="5406" w:type="dxa"/>
          </w:tcPr>
          <w:p w14:paraId="10F5169F" w14:textId="77777777" w:rsidR="0036528B" w:rsidRDefault="00000000">
            <w:r>
              <w:rPr>
                <w:sz w:val="20"/>
              </w:rPr>
              <w:t>Comment on a Post</w:t>
            </w:r>
          </w:p>
        </w:tc>
        <w:tc>
          <w:tcPr>
            <w:tcW w:w="3089" w:type="dxa"/>
          </w:tcPr>
          <w:p w14:paraId="257182B1" w14:textId="77777777" w:rsidR="0036528B" w:rsidRDefault="00000000">
            <w:r>
              <w:rPr>
                <w:sz w:val="20"/>
              </w:rPr>
              <w:t>✅ Implemented</w:t>
            </w:r>
          </w:p>
        </w:tc>
      </w:tr>
      <w:tr w:rsidR="0036528B" w14:paraId="7B610619" w14:textId="77777777" w:rsidTr="00E02A29">
        <w:trPr>
          <w:trHeight w:val="773"/>
          <w:jc w:val="center"/>
        </w:trPr>
        <w:tc>
          <w:tcPr>
            <w:tcW w:w="5406" w:type="dxa"/>
          </w:tcPr>
          <w:p w14:paraId="7F7D227B" w14:textId="77777777" w:rsidR="0036528B" w:rsidRDefault="00000000">
            <w:r>
              <w:rPr>
                <w:sz w:val="20"/>
              </w:rPr>
              <w:t>User Profile Page</w:t>
            </w:r>
          </w:p>
        </w:tc>
        <w:tc>
          <w:tcPr>
            <w:tcW w:w="3089" w:type="dxa"/>
          </w:tcPr>
          <w:p w14:paraId="7EA0D6E5" w14:textId="77777777" w:rsidR="0036528B" w:rsidRDefault="00000000">
            <w:r>
              <w:rPr>
                <w:sz w:val="20"/>
              </w:rPr>
              <w:t>✅ Implemented</w:t>
            </w:r>
          </w:p>
        </w:tc>
      </w:tr>
      <w:tr w:rsidR="0036528B" w14:paraId="54AAE131" w14:textId="77777777" w:rsidTr="00E02A29">
        <w:trPr>
          <w:trHeight w:val="773"/>
          <w:jc w:val="center"/>
        </w:trPr>
        <w:tc>
          <w:tcPr>
            <w:tcW w:w="5406" w:type="dxa"/>
          </w:tcPr>
          <w:p w14:paraId="5433F779" w14:textId="77777777" w:rsidR="0036528B" w:rsidRDefault="00000000">
            <w:r>
              <w:rPr>
                <w:sz w:val="20"/>
              </w:rPr>
              <w:t>Edit Profile</w:t>
            </w:r>
          </w:p>
        </w:tc>
        <w:tc>
          <w:tcPr>
            <w:tcW w:w="3089" w:type="dxa"/>
          </w:tcPr>
          <w:p w14:paraId="68A9C9AD" w14:textId="77777777" w:rsidR="0036528B" w:rsidRDefault="00000000">
            <w:r>
              <w:rPr>
                <w:sz w:val="20"/>
              </w:rPr>
              <w:t>✅ Implemented</w:t>
            </w:r>
          </w:p>
        </w:tc>
      </w:tr>
      <w:tr w:rsidR="0036528B" w14:paraId="4142A03B" w14:textId="77777777" w:rsidTr="00E02A29">
        <w:trPr>
          <w:trHeight w:val="773"/>
          <w:jc w:val="center"/>
        </w:trPr>
        <w:tc>
          <w:tcPr>
            <w:tcW w:w="5406" w:type="dxa"/>
          </w:tcPr>
          <w:p w14:paraId="3A8DEB7E" w14:textId="77777777" w:rsidR="0036528B" w:rsidRDefault="00000000">
            <w:r>
              <w:rPr>
                <w:sz w:val="20"/>
              </w:rPr>
              <w:t>Profile Picture</w:t>
            </w:r>
          </w:p>
        </w:tc>
        <w:tc>
          <w:tcPr>
            <w:tcW w:w="3089" w:type="dxa"/>
          </w:tcPr>
          <w:p w14:paraId="719020AE" w14:textId="77777777" w:rsidR="0036528B" w:rsidRDefault="00000000">
            <w:r>
              <w:rPr>
                <w:sz w:val="20"/>
              </w:rPr>
              <w:t>✅ Implemented</w:t>
            </w:r>
          </w:p>
        </w:tc>
      </w:tr>
      <w:tr w:rsidR="0036528B" w14:paraId="32F9C2A7" w14:textId="77777777" w:rsidTr="00E02A29">
        <w:trPr>
          <w:trHeight w:val="773"/>
          <w:jc w:val="center"/>
        </w:trPr>
        <w:tc>
          <w:tcPr>
            <w:tcW w:w="5406" w:type="dxa"/>
          </w:tcPr>
          <w:p w14:paraId="3409DC5D" w14:textId="77777777" w:rsidR="0036528B" w:rsidRDefault="00000000">
            <w:r>
              <w:rPr>
                <w:sz w:val="20"/>
              </w:rPr>
              <w:t>Follow/Unfollow Users</w:t>
            </w:r>
          </w:p>
        </w:tc>
        <w:tc>
          <w:tcPr>
            <w:tcW w:w="3089" w:type="dxa"/>
          </w:tcPr>
          <w:p w14:paraId="7957A8F5" w14:textId="77777777" w:rsidR="0036528B" w:rsidRDefault="00000000">
            <w:r>
              <w:rPr>
                <w:sz w:val="20"/>
              </w:rPr>
              <w:t>✅ Implemented</w:t>
            </w:r>
          </w:p>
        </w:tc>
      </w:tr>
      <w:tr w:rsidR="0036528B" w14:paraId="0D1B32DB" w14:textId="77777777" w:rsidTr="00E02A29">
        <w:trPr>
          <w:trHeight w:val="773"/>
          <w:jc w:val="center"/>
        </w:trPr>
        <w:tc>
          <w:tcPr>
            <w:tcW w:w="5406" w:type="dxa"/>
          </w:tcPr>
          <w:p w14:paraId="32AD600E" w14:textId="77777777" w:rsidR="0036528B" w:rsidRDefault="00000000">
            <w:r>
              <w:rPr>
                <w:sz w:val="20"/>
              </w:rPr>
              <w:t>Suggested Users</w:t>
            </w:r>
          </w:p>
        </w:tc>
        <w:tc>
          <w:tcPr>
            <w:tcW w:w="3089" w:type="dxa"/>
          </w:tcPr>
          <w:p w14:paraId="404AB554" w14:textId="77777777" w:rsidR="0036528B" w:rsidRDefault="00000000">
            <w:r>
              <w:rPr>
                <w:sz w:val="20"/>
              </w:rPr>
              <w:t>✅ Implemented</w:t>
            </w:r>
          </w:p>
        </w:tc>
      </w:tr>
      <w:tr w:rsidR="0036528B" w14:paraId="0A3B8E70" w14:textId="77777777" w:rsidTr="00E02A29">
        <w:trPr>
          <w:trHeight w:val="773"/>
          <w:jc w:val="center"/>
        </w:trPr>
        <w:tc>
          <w:tcPr>
            <w:tcW w:w="5406" w:type="dxa"/>
          </w:tcPr>
          <w:p w14:paraId="677ABF24" w14:textId="77777777" w:rsidR="0036528B" w:rsidRDefault="00000000">
            <w:r>
              <w:rPr>
                <w:sz w:val="20"/>
              </w:rPr>
              <w:t>Responsive Design</w:t>
            </w:r>
          </w:p>
        </w:tc>
        <w:tc>
          <w:tcPr>
            <w:tcW w:w="3089" w:type="dxa"/>
          </w:tcPr>
          <w:p w14:paraId="6B03C222" w14:textId="77777777" w:rsidR="0036528B" w:rsidRDefault="00000000">
            <w:r>
              <w:rPr>
                <w:sz w:val="20"/>
              </w:rPr>
              <w:t>✅ Implemented</w:t>
            </w:r>
          </w:p>
        </w:tc>
      </w:tr>
      <w:tr w:rsidR="0036528B" w14:paraId="517ACD38" w14:textId="77777777" w:rsidTr="00E02A29">
        <w:trPr>
          <w:trHeight w:val="773"/>
          <w:jc w:val="center"/>
        </w:trPr>
        <w:tc>
          <w:tcPr>
            <w:tcW w:w="5406" w:type="dxa"/>
          </w:tcPr>
          <w:p w14:paraId="29D40A5F" w14:textId="77777777" w:rsidR="0036528B" w:rsidRDefault="00000000">
            <w:r>
              <w:rPr>
                <w:sz w:val="20"/>
              </w:rPr>
              <w:t>Data Persistence</w:t>
            </w:r>
          </w:p>
        </w:tc>
        <w:tc>
          <w:tcPr>
            <w:tcW w:w="3089" w:type="dxa"/>
          </w:tcPr>
          <w:p w14:paraId="469EB461" w14:textId="77777777" w:rsidR="0036528B" w:rsidRDefault="00000000">
            <w:r>
              <w:rPr>
                <w:sz w:val="20"/>
              </w:rPr>
              <w:t>✅ Implemented</w:t>
            </w:r>
          </w:p>
        </w:tc>
      </w:tr>
    </w:tbl>
    <w:p w14:paraId="6F1FD155" w14:textId="5FD4DE77" w:rsidR="0036528B" w:rsidRDefault="0036528B"/>
    <w:p w14:paraId="32AE8A9D" w14:textId="1F88308C" w:rsidR="0036528B" w:rsidRDefault="00000000">
      <w:pPr>
        <w:pStyle w:val="Heading1"/>
      </w:pPr>
      <w:r>
        <w:t>How to Use</w:t>
      </w:r>
      <w:r w:rsidR="00E02A29">
        <w:t>:</w:t>
      </w:r>
    </w:p>
    <w:p w14:paraId="6D086FB1" w14:textId="77777777" w:rsidR="0036528B" w:rsidRDefault="00000000">
      <w:pPr>
        <w:pStyle w:val="Heading2"/>
      </w:pPr>
      <w:r>
        <w:t>Register a New User</w:t>
      </w:r>
    </w:p>
    <w:p w14:paraId="77B1BE27" w14:textId="77777777" w:rsidR="0036528B" w:rsidRDefault="00000000" w:rsidP="00E02A29">
      <w:pPr>
        <w:pStyle w:val="ListParagraph"/>
        <w:numPr>
          <w:ilvl w:val="0"/>
          <w:numId w:val="11"/>
        </w:numPr>
      </w:pPr>
      <w:r>
        <w:t>Go to the register page.</w:t>
      </w:r>
    </w:p>
    <w:p w14:paraId="78D8CAE3" w14:textId="77777777" w:rsidR="0036528B" w:rsidRDefault="00000000" w:rsidP="00E02A29">
      <w:pPr>
        <w:pStyle w:val="ListParagraph"/>
        <w:numPr>
          <w:ilvl w:val="0"/>
          <w:numId w:val="11"/>
        </w:numPr>
      </w:pPr>
      <w:r>
        <w:t>Enter a username, email, and password and click Register.</w:t>
      </w:r>
    </w:p>
    <w:p w14:paraId="2FEC55E2" w14:textId="77777777" w:rsidR="0036528B" w:rsidRDefault="00000000" w:rsidP="00E02A29">
      <w:pPr>
        <w:pStyle w:val="ListParagraph"/>
        <w:numPr>
          <w:ilvl w:val="0"/>
          <w:numId w:val="11"/>
        </w:numPr>
      </w:pPr>
      <w:r>
        <w:t>You will be redirected to the login page.</w:t>
      </w:r>
    </w:p>
    <w:p w14:paraId="18A79CD7" w14:textId="77777777" w:rsidR="0036528B" w:rsidRDefault="00000000">
      <w:pPr>
        <w:pStyle w:val="Heading2"/>
      </w:pPr>
      <w:r>
        <w:t>Login</w:t>
      </w:r>
    </w:p>
    <w:p w14:paraId="7138A07F" w14:textId="77777777" w:rsidR="0036528B" w:rsidRDefault="00000000" w:rsidP="00E02A29">
      <w:pPr>
        <w:pStyle w:val="ListParagraph"/>
        <w:numPr>
          <w:ilvl w:val="0"/>
          <w:numId w:val="10"/>
        </w:numPr>
      </w:pPr>
      <w:r>
        <w:t>Enter the username and password you registered with.</w:t>
      </w:r>
    </w:p>
    <w:p w14:paraId="2472116A" w14:textId="77777777" w:rsidR="0036528B" w:rsidRDefault="00000000" w:rsidP="00E02A29">
      <w:pPr>
        <w:pStyle w:val="ListParagraph"/>
        <w:numPr>
          <w:ilvl w:val="0"/>
          <w:numId w:val="10"/>
        </w:numPr>
      </w:pPr>
      <w:r>
        <w:t>Click Login.</w:t>
      </w:r>
    </w:p>
    <w:p w14:paraId="4712CAED" w14:textId="77777777" w:rsidR="0036528B" w:rsidRDefault="00000000" w:rsidP="00E02A29">
      <w:pPr>
        <w:pStyle w:val="ListParagraph"/>
        <w:numPr>
          <w:ilvl w:val="0"/>
          <w:numId w:val="10"/>
        </w:numPr>
      </w:pPr>
      <w:r>
        <w:t>You will be redirected to the feed page.</w:t>
      </w:r>
    </w:p>
    <w:p w14:paraId="36FFC183" w14:textId="77777777" w:rsidR="0036528B" w:rsidRDefault="00000000">
      <w:pPr>
        <w:pStyle w:val="Heading2"/>
      </w:pPr>
      <w:r>
        <w:t>Create a Post</w:t>
      </w:r>
    </w:p>
    <w:p w14:paraId="0CAF8926" w14:textId="77777777" w:rsidR="0036528B" w:rsidRDefault="00000000" w:rsidP="00E02A29">
      <w:pPr>
        <w:pStyle w:val="ListParagraph"/>
        <w:numPr>
          <w:ilvl w:val="0"/>
          <w:numId w:val="12"/>
        </w:numPr>
      </w:pPr>
      <w:r>
        <w:t>On the feed page, type your message in the text box.</w:t>
      </w:r>
    </w:p>
    <w:p w14:paraId="452D2004" w14:textId="77777777" w:rsidR="0036528B" w:rsidRDefault="00000000" w:rsidP="00E02A29">
      <w:pPr>
        <w:pStyle w:val="ListParagraph"/>
        <w:numPr>
          <w:ilvl w:val="0"/>
          <w:numId w:val="12"/>
        </w:numPr>
      </w:pPr>
      <w:r>
        <w:t>Click Post.</w:t>
      </w:r>
    </w:p>
    <w:p w14:paraId="6F320F8B" w14:textId="77777777" w:rsidR="0036528B" w:rsidRDefault="00000000" w:rsidP="00E02A29">
      <w:pPr>
        <w:pStyle w:val="ListParagraph"/>
        <w:numPr>
          <w:ilvl w:val="0"/>
          <w:numId w:val="12"/>
        </w:numPr>
      </w:pPr>
      <w:r>
        <w:t>Your post will appear on the feed.</w:t>
      </w:r>
    </w:p>
    <w:p w14:paraId="6E8B3C62" w14:textId="77777777" w:rsidR="0036528B" w:rsidRDefault="00000000">
      <w:pPr>
        <w:pStyle w:val="Heading2"/>
      </w:pPr>
      <w:r>
        <w:t>Like a Post</w:t>
      </w:r>
    </w:p>
    <w:p w14:paraId="6E98633A" w14:textId="77777777" w:rsidR="0036528B" w:rsidRDefault="00000000" w:rsidP="00E02A29">
      <w:pPr>
        <w:pStyle w:val="ListParagraph"/>
        <w:numPr>
          <w:ilvl w:val="0"/>
          <w:numId w:val="13"/>
        </w:numPr>
        <w:jc w:val="both"/>
      </w:pPr>
      <w:r>
        <w:t>Click the Like button on any post.</w:t>
      </w:r>
    </w:p>
    <w:p w14:paraId="67238A00" w14:textId="77777777" w:rsidR="0036528B" w:rsidRDefault="00000000" w:rsidP="00E02A29">
      <w:pPr>
        <w:pStyle w:val="ListParagraph"/>
        <w:numPr>
          <w:ilvl w:val="0"/>
          <w:numId w:val="13"/>
        </w:numPr>
        <w:jc w:val="both"/>
      </w:pPr>
      <w:r>
        <w:t>Click it again to unlike.</w:t>
      </w:r>
    </w:p>
    <w:p w14:paraId="59720B6C" w14:textId="77777777" w:rsidR="0036528B" w:rsidRDefault="00000000">
      <w:pPr>
        <w:pStyle w:val="Heading2"/>
      </w:pPr>
      <w:r>
        <w:t>View Post Details and Comment</w:t>
      </w:r>
    </w:p>
    <w:p w14:paraId="072D1DE2" w14:textId="77777777" w:rsidR="0036528B" w:rsidRDefault="00000000" w:rsidP="00E02A29">
      <w:pPr>
        <w:pStyle w:val="ListParagraph"/>
        <w:numPr>
          <w:ilvl w:val="0"/>
          <w:numId w:val="14"/>
        </w:numPr>
      </w:pPr>
      <w:r>
        <w:t>Click View Details on any post.</w:t>
      </w:r>
    </w:p>
    <w:p w14:paraId="68E00CF0" w14:textId="77777777" w:rsidR="0036528B" w:rsidRDefault="00000000" w:rsidP="00E02A29">
      <w:pPr>
        <w:pStyle w:val="ListParagraph"/>
        <w:numPr>
          <w:ilvl w:val="0"/>
          <w:numId w:val="14"/>
        </w:numPr>
      </w:pPr>
      <w:r>
        <w:t>You will see the full post and its comments.</w:t>
      </w:r>
    </w:p>
    <w:p w14:paraId="765D48F9" w14:textId="77777777" w:rsidR="0036528B" w:rsidRDefault="00000000" w:rsidP="00E02A29">
      <w:pPr>
        <w:pStyle w:val="ListParagraph"/>
        <w:numPr>
          <w:ilvl w:val="0"/>
          <w:numId w:val="14"/>
        </w:numPr>
      </w:pPr>
      <w:r>
        <w:t>Type a comment and click Add Comment.</w:t>
      </w:r>
    </w:p>
    <w:p w14:paraId="73C566F9" w14:textId="77777777" w:rsidR="0036528B" w:rsidRDefault="00000000">
      <w:pPr>
        <w:pStyle w:val="Heading2"/>
      </w:pPr>
      <w:r>
        <w:t>Delete a Post</w:t>
      </w:r>
    </w:p>
    <w:p w14:paraId="770C5BA9" w14:textId="77777777" w:rsidR="0036528B" w:rsidRDefault="00000000" w:rsidP="00E02A29">
      <w:pPr>
        <w:pStyle w:val="ListParagraph"/>
        <w:numPr>
          <w:ilvl w:val="0"/>
          <w:numId w:val="15"/>
        </w:numPr>
      </w:pPr>
      <w:r>
        <w:t>On your own posts, click Delete.</w:t>
      </w:r>
    </w:p>
    <w:p w14:paraId="30255051" w14:textId="77777777" w:rsidR="0036528B" w:rsidRDefault="00000000" w:rsidP="00E02A29">
      <w:pPr>
        <w:pStyle w:val="ListParagraph"/>
        <w:numPr>
          <w:ilvl w:val="0"/>
          <w:numId w:val="15"/>
        </w:numPr>
      </w:pPr>
      <w:r>
        <w:t>The post will be removed.</w:t>
      </w:r>
    </w:p>
    <w:p w14:paraId="2286F8E3" w14:textId="77777777" w:rsidR="0036528B" w:rsidRDefault="00000000">
      <w:pPr>
        <w:pStyle w:val="Heading2"/>
      </w:pPr>
      <w:r>
        <w:t>View Your Profile</w:t>
      </w:r>
    </w:p>
    <w:p w14:paraId="2F06DE8E" w14:textId="77777777" w:rsidR="0036528B" w:rsidRDefault="00000000" w:rsidP="00E02A29">
      <w:pPr>
        <w:pStyle w:val="ListParagraph"/>
        <w:numPr>
          <w:ilvl w:val="0"/>
          <w:numId w:val="16"/>
        </w:numPr>
      </w:pPr>
      <w:r>
        <w:t>Click Profile in the navigation bar.</w:t>
      </w:r>
    </w:p>
    <w:p w14:paraId="3594A901" w14:textId="2BDF7F79" w:rsidR="0036528B" w:rsidRDefault="00000000" w:rsidP="00E02A29">
      <w:pPr>
        <w:pStyle w:val="ListParagraph"/>
        <w:numPr>
          <w:ilvl w:val="0"/>
          <w:numId w:val="16"/>
        </w:numPr>
      </w:pPr>
      <w:r>
        <w:t xml:space="preserve">You will see your info, </w:t>
      </w:r>
      <w:r w:rsidR="00E02A29">
        <w:t>following</w:t>
      </w:r>
      <w:r>
        <w:t>,</w:t>
      </w:r>
      <w:r w:rsidR="00E02A29">
        <w:t xml:space="preserve"> followers</w:t>
      </w:r>
      <w:r>
        <w:t xml:space="preserve"> and posts.</w:t>
      </w:r>
    </w:p>
    <w:p w14:paraId="232466C7" w14:textId="77777777" w:rsidR="0036528B" w:rsidRDefault="00000000">
      <w:pPr>
        <w:pStyle w:val="Heading2"/>
      </w:pPr>
      <w:r>
        <w:t>Edit Your Profile</w:t>
      </w:r>
    </w:p>
    <w:p w14:paraId="4687AAD9" w14:textId="382A20BF" w:rsidR="0036528B" w:rsidRDefault="00000000" w:rsidP="00E02A29">
      <w:pPr>
        <w:pStyle w:val="ListParagraph"/>
        <w:numPr>
          <w:ilvl w:val="0"/>
          <w:numId w:val="17"/>
        </w:numPr>
      </w:pPr>
      <w:r>
        <w:t>On your profile page click Edit Profile.</w:t>
      </w:r>
    </w:p>
    <w:p w14:paraId="5DB21668" w14:textId="77777777" w:rsidR="0036528B" w:rsidRDefault="00000000" w:rsidP="00E02A29">
      <w:pPr>
        <w:pStyle w:val="ListParagraph"/>
        <w:numPr>
          <w:ilvl w:val="0"/>
          <w:numId w:val="17"/>
        </w:numPr>
      </w:pPr>
      <w:r>
        <w:t>Change your username, email, or bio.</w:t>
      </w:r>
    </w:p>
    <w:p w14:paraId="141269E0" w14:textId="77777777" w:rsidR="0036528B" w:rsidRDefault="00000000" w:rsidP="00E02A29">
      <w:pPr>
        <w:pStyle w:val="ListParagraph"/>
        <w:numPr>
          <w:ilvl w:val="0"/>
          <w:numId w:val="17"/>
        </w:numPr>
      </w:pPr>
      <w:r>
        <w:t>Click Save to save the changes.</w:t>
      </w:r>
    </w:p>
    <w:p w14:paraId="217484E7" w14:textId="77777777" w:rsidR="0036528B" w:rsidRDefault="00000000">
      <w:pPr>
        <w:pStyle w:val="Heading2"/>
      </w:pPr>
      <w:r>
        <w:t>Follow and Unfollow Users</w:t>
      </w:r>
    </w:p>
    <w:p w14:paraId="0E1B532F" w14:textId="77777777" w:rsidR="0036528B" w:rsidRDefault="00000000" w:rsidP="00E02A29">
      <w:pPr>
        <w:pStyle w:val="ListParagraph"/>
        <w:numPr>
          <w:ilvl w:val="0"/>
          <w:numId w:val="18"/>
        </w:numPr>
      </w:pPr>
      <w:r>
        <w:t>On your profile page, you will see suggested users.</w:t>
      </w:r>
    </w:p>
    <w:p w14:paraId="4952ED91" w14:textId="77777777" w:rsidR="0036528B" w:rsidRDefault="00000000" w:rsidP="00E02A29">
      <w:pPr>
        <w:pStyle w:val="ListParagraph"/>
        <w:numPr>
          <w:ilvl w:val="0"/>
          <w:numId w:val="18"/>
        </w:numPr>
      </w:pPr>
      <w:r>
        <w:lastRenderedPageBreak/>
        <w:t>Click Follow to follow a user.</w:t>
      </w:r>
    </w:p>
    <w:p w14:paraId="0D70B60F" w14:textId="77777777" w:rsidR="0036528B" w:rsidRDefault="00000000" w:rsidP="00E02A29">
      <w:pPr>
        <w:pStyle w:val="ListParagraph"/>
        <w:numPr>
          <w:ilvl w:val="0"/>
          <w:numId w:val="18"/>
        </w:numPr>
      </w:pPr>
      <w:r>
        <w:t>Visit a user's profile and click Unfollow to stop following them.</w:t>
      </w:r>
    </w:p>
    <w:p w14:paraId="380523E2" w14:textId="77777777" w:rsidR="0036528B" w:rsidRDefault="00000000" w:rsidP="00E02A29">
      <w:pPr>
        <w:pStyle w:val="ListParagraph"/>
        <w:numPr>
          <w:ilvl w:val="0"/>
          <w:numId w:val="18"/>
        </w:numPr>
      </w:pPr>
      <w:r>
        <w:t>Your feed will show posts from users you follow.</w:t>
      </w:r>
    </w:p>
    <w:p w14:paraId="383E650D" w14:textId="77777777" w:rsidR="0036528B" w:rsidRDefault="00000000">
      <w:pPr>
        <w:pStyle w:val="Heading2"/>
      </w:pPr>
      <w:r>
        <w:t>Logout</w:t>
      </w:r>
    </w:p>
    <w:p w14:paraId="4CB7764B" w14:textId="77777777" w:rsidR="0036528B" w:rsidRDefault="00000000" w:rsidP="00E02A29">
      <w:pPr>
        <w:pStyle w:val="ListParagraph"/>
        <w:numPr>
          <w:ilvl w:val="0"/>
          <w:numId w:val="19"/>
        </w:numPr>
      </w:pPr>
      <w:r>
        <w:t>Click Logout in the navigation bar.</w:t>
      </w:r>
    </w:p>
    <w:p w14:paraId="3541FB88" w14:textId="77777777" w:rsidR="0036528B" w:rsidRDefault="00000000" w:rsidP="00E02A29">
      <w:pPr>
        <w:pStyle w:val="ListParagraph"/>
        <w:numPr>
          <w:ilvl w:val="0"/>
          <w:numId w:val="19"/>
        </w:numPr>
      </w:pPr>
      <w:r>
        <w:t>You will be redirected to the login page.</w:t>
      </w:r>
    </w:p>
    <w:p w14:paraId="3F5B538B" w14:textId="77777777" w:rsidR="0036528B" w:rsidRDefault="00000000" w:rsidP="00E02A29">
      <w:pPr>
        <w:pStyle w:val="ListParagraph"/>
        <w:numPr>
          <w:ilvl w:val="0"/>
          <w:numId w:val="19"/>
        </w:numPr>
      </w:pPr>
      <w:r>
        <w:t>All your data stays saved in the browser.</w:t>
      </w:r>
    </w:p>
    <w:p w14:paraId="2DA0CBBF" w14:textId="77777777" w:rsidR="0036528B" w:rsidRDefault="00000000">
      <w:r>
        <w:br w:type="page"/>
      </w:r>
    </w:p>
    <w:p w14:paraId="0CB52679" w14:textId="77777777" w:rsidR="0036528B" w:rsidRDefault="00000000">
      <w:pPr>
        <w:pStyle w:val="Heading1"/>
      </w:pPr>
      <w:r>
        <w:lastRenderedPageBreak/>
        <w:t>Project Links</w:t>
      </w:r>
    </w:p>
    <w:p w14:paraId="1C919965" w14:textId="77777777" w:rsidR="0036528B" w:rsidRDefault="00000000">
      <w:r>
        <w:rPr>
          <w:b/>
        </w:rPr>
        <w:t xml:space="preserve">GitHub Repository: </w:t>
      </w:r>
      <w:r>
        <w:t>https://github.com/SJ76x/WebDev-Course-Project</w:t>
      </w:r>
    </w:p>
    <w:sectPr w:rsidR="003652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9604C"/>
    <w:multiLevelType w:val="hybridMultilevel"/>
    <w:tmpl w:val="33FA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267B9"/>
    <w:multiLevelType w:val="hybridMultilevel"/>
    <w:tmpl w:val="C648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2F73B5"/>
    <w:multiLevelType w:val="hybridMultilevel"/>
    <w:tmpl w:val="650CE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E12A2"/>
    <w:multiLevelType w:val="hybridMultilevel"/>
    <w:tmpl w:val="183A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441FAC"/>
    <w:multiLevelType w:val="hybridMultilevel"/>
    <w:tmpl w:val="78B4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C3005"/>
    <w:multiLevelType w:val="hybridMultilevel"/>
    <w:tmpl w:val="C7C8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74384C"/>
    <w:multiLevelType w:val="hybridMultilevel"/>
    <w:tmpl w:val="15BC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C63B4"/>
    <w:multiLevelType w:val="hybridMultilevel"/>
    <w:tmpl w:val="7D34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206DC1"/>
    <w:multiLevelType w:val="hybridMultilevel"/>
    <w:tmpl w:val="CABA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CA4F41"/>
    <w:multiLevelType w:val="hybridMultilevel"/>
    <w:tmpl w:val="844E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737309">
    <w:abstractNumId w:val="8"/>
  </w:num>
  <w:num w:numId="2" w16cid:durableId="1703938303">
    <w:abstractNumId w:val="6"/>
  </w:num>
  <w:num w:numId="3" w16cid:durableId="1972589556">
    <w:abstractNumId w:val="5"/>
  </w:num>
  <w:num w:numId="4" w16cid:durableId="102455784">
    <w:abstractNumId w:val="4"/>
  </w:num>
  <w:num w:numId="5" w16cid:durableId="2090618832">
    <w:abstractNumId w:val="7"/>
  </w:num>
  <w:num w:numId="6" w16cid:durableId="280261637">
    <w:abstractNumId w:val="3"/>
  </w:num>
  <w:num w:numId="7" w16cid:durableId="139539525">
    <w:abstractNumId w:val="2"/>
  </w:num>
  <w:num w:numId="8" w16cid:durableId="721248903">
    <w:abstractNumId w:val="1"/>
  </w:num>
  <w:num w:numId="9" w16cid:durableId="1047950494">
    <w:abstractNumId w:val="0"/>
  </w:num>
  <w:num w:numId="10" w16cid:durableId="843469555">
    <w:abstractNumId w:val="17"/>
  </w:num>
  <w:num w:numId="11" w16cid:durableId="545609334">
    <w:abstractNumId w:val="12"/>
  </w:num>
  <w:num w:numId="12" w16cid:durableId="1928808595">
    <w:abstractNumId w:val="18"/>
  </w:num>
  <w:num w:numId="13" w16cid:durableId="1834493294">
    <w:abstractNumId w:val="10"/>
  </w:num>
  <w:num w:numId="14" w16cid:durableId="83577592">
    <w:abstractNumId w:val="14"/>
  </w:num>
  <w:num w:numId="15" w16cid:durableId="1951012740">
    <w:abstractNumId w:val="15"/>
  </w:num>
  <w:num w:numId="16" w16cid:durableId="1816293318">
    <w:abstractNumId w:val="13"/>
  </w:num>
  <w:num w:numId="17" w16cid:durableId="1061172326">
    <w:abstractNumId w:val="16"/>
  </w:num>
  <w:num w:numId="18" w16cid:durableId="1507935597">
    <w:abstractNumId w:val="11"/>
  </w:num>
  <w:num w:numId="19" w16cid:durableId="511844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0EF"/>
    <w:rsid w:val="0029639D"/>
    <w:rsid w:val="003077ED"/>
    <w:rsid w:val="00326F90"/>
    <w:rsid w:val="0036528B"/>
    <w:rsid w:val="007227EE"/>
    <w:rsid w:val="009A0003"/>
    <w:rsid w:val="00AA1D8D"/>
    <w:rsid w:val="00B47730"/>
    <w:rsid w:val="00C264AE"/>
    <w:rsid w:val="00CB0664"/>
    <w:rsid w:val="00E02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BA9E0"/>
  <w14:defaultImageDpi w14:val="300"/>
  <w15:docId w15:val="{3C1B89A6-1681-4CBA-A590-39F3498E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Sadeq  Ahmed Mohammed Maknoon</cp:lastModifiedBy>
  <cp:revision>4</cp:revision>
  <dcterms:created xsi:type="dcterms:W3CDTF">2013-12-23T23:15:00Z</dcterms:created>
  <dcterms:modified xsi:type="dcterms:W3CDTF">2026-03-26T20:38:00Z</dcterms:modified>
  <cp:category/>
</cp:coreProperties>
</file>